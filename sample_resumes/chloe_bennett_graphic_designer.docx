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Chloe Bennett</w:t>
      </w:r>
    </w:p>
    <w:p>
      <w:pPr>
        <w:spacing w:after="200"/>
      </w:pPr>
      <w:r>
        <w:rPr>
          <w:b/>
        </w:rPr>
        <w:t>Senior Graphic Designer &amp; Brand Creative Specialist</w:t>
        <w:br/>
      </w:r>
      <w:r>
        <w:t>chloe.creative@example.com | +1 (555) 987-6543 | Los Angeles, CA</w:t>
      </w:r>
    </w:p>
    <w:p>
      <w:pPr>
        <w:pStyle w:val="Heading1"/>
      </w:pPr>
      <w:r>
        <w:t>Professional Summary</w:t>
      </w:r>
    </w:p>
    <w:p>
      <w:r>
        <w:t>Creative Brand Designer with 5 years experience creating visual identities, marketing collateral, brand guidelines, and high-converting social media creatives using the Adobe Creative Cloud.</w:t>
      </w:r>
    </w:p>
    <w:p>
      <w:pPr>
        <w:pStyle w:val="Heading1"/>
      </w:pPr>
      <w:r>
        <w:t>Core Technical Skills</w:t>
      </w:r>
    </w:p>
    <w:p>
      <w:r>
        <w:t>Adobe Photoshop • Adobe Illustrator • Figma • InDesign • Brand Identity • Typography • Social Media Campaigns • Creative Direction • Copywriting • Print Production</w:t>
      </w:r>
    </w:p>
    <w:p>
      <w:pPr>
        <w:pStyle w:val="Heading1"/>
      </w:pPr>
      <w:r>
        <w:t>Professional Experience</w:t>
      </w:r>
    </w:p>
    <w:p>
      <w:r>
        <w:rPr>
          <w:b/>
        </w:rPr>
        <w:t>Senior Brand &amp; Visual Designer | Vivid Aura Agency (2021 – Present)</w:t>
      </w:r>
    </w:p>
    <w:p>
      <w:pPr>
        <w:pStyle w:val="ListBullet"/>
      </w:pPr>
      <w:r>
        <w:t>Directed end-to-end visual branding and typography systems for 20+ consumer lifestyle and beauty brands.</w:t>
      </w:r>
    </w:p>
    <w:p>
      <w:pPr>
        <w:pStyle w:val="ListBullet"/>
      </w:pPr>
      <w:r>
        <w:t>Designed marketing assets and Instagram campaign graphics generating 4.2M organic impressions.</w:t>
      </w:r>
    </w:p>
    <w:p>
      <w:pPr>
        <w:pStyle w:val="ListBullet"/>
      </w:pPr>
      <w:r>
        <w:t>Created pitch deck presentation templates in Figma adopted by the executive leadership team.</w:t>
      </w:r>
    </w:p>
    <w:p>
      <w:r>
        <w:rPr>
          <w:b/>
        </w:rPr>
        <w:t>Graphic Designer | Starlight Media (2019 – 2021)</w:t>
      </w:r>
    </w:p>
    <w:p>
      <w:pPr>
        <w:pStyle w:val="ListBullet"/>
      </w:pPr>
      <w:r>
        <w:t>Produced digital banner ads, print brochures, and event booth trade show banners using Photoshop and InDesign.</w:t>
      </w:r>
    </w:p>
    <w:p>
      <w:pPr>
        <w:pStyle w:val="Heading1"/>
      </w:pPr>
      <w:r>
        <w:t>Education &amp; Credentials</w:t>
      </w:r>
    </w:p>
    <w:p>
      <w:r>
        <w:t>B.F.A. in Graphic Design, Rhode Island School of Design (2015 –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