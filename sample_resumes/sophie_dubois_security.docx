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Sophie Dubois</w:t>
      </w:r>
    </w:p>
    <w:p>
      <w:r>
        <w:rPr>
          <w:b/>
        </w:rPr>
        <w:t>Information Security &amp; Compliance Analyst</w:t>
        <w:br/>
      </w:r>
      <w:r>
        <w:t>sophie.dubois@cyberdef.net • (312) 555-0522 • Chicago, IL</w:t>
      </w:r>
    </w:p>
    <w:p>
      <w:pPr>
        <w:pStyle w:val="Heading1"/>
      </w:pPr>
      <w:r>
        <w:t>Professional Summary</w:t>
      </w:r>
    </w:p>
    <w:p>
      <w:r>
        <w:t>Cybersecurity specialist with 4 years experience in SOC operations, vulnerability assessments, AWS IAM auditing, and SOC2/ISO27001 compliance. Experienced with Splunk SIEM, Python security scripting, and incident response.</w:t>
      </w:r>
    </w:p>
    <w:p>
      <w:pPr>
        <w:pStyle w:val="Heading1"/>
      </w:pPr>
      <w:r>
        <w:t>Technical Competencies</w:t>
      </w:r>
    </w:p>
    <w:p>
      <w:r>
        <w:t>Cybersecurity • SIEM • Splunk • AWS IAM • Vulnerability Assessment • Python • SOC2 • Linux • Zero Trust • Wireshark</w:t>
      </w:r>
    </w:p>
    <w:p>
      <w:pPr>
        <w:pStyle w:val="Heading1"/>
      </w:pPr>
      <w:r>
        <w:t>Work Experience</w:t>
      </w:r>
    </w:p>
    <w:p>
      <w:r>
        <w:rPr>
          <w:b/>
        </w:rPr>
        <w:t>Security Operations Analyst — Sentinel Financial Security</w:t>
      </w:r>
      <w:r>
        <w:t xml:space="preserve"> (2021 - Present)</w:t>
      </w:r>
    </w:p>
    <w:p>
      <w:pPr>
        <w:pStyle w:val="ListBullet"/>
      </w:pPr>
      <w:r>
        <w:t>Monitored Splunk SIEM alerts 24/7 across 3,500 endpoints and investigated suspected phishing attacks.</w:t>
      </w:r>
    </w:p>
    <w:p>
      <w:pPr>
        <w:pStyle w:val="ListBullet"/>
      </w:pPr>
      <w:r>
        <w:t>Led SOC2 Type II compliance audit remediation, achieving 100% adherence with zero non-conformances.</w:t>
      </w:r>
    </w:p>
    <w:p>
      <w:pPr>
        <w:pStyle w:val="ListBullet"/>
      </w:pPr>
      <w:r>
        <w:t>Wrote automated Python scripts parsing firewall logs and identifying suspicious brute-force attempts.</w:t>
      </w:r>
    </w:p>
    <w:p>
      <w:r>
        <w:rPr>
          <w:b/>
        </w:rPr>
        <w:t>Junior Security Associate — Midwest Cyber Labs</w:t>
      </w:r>
      <w:r>
        <w:t xml:space="preserve"> (2020 - 2021)</w:t>
      </w:r>
    </w:p>
    <w:p>
      <w:pPr>
        <w:pStyle w:val="ListBullet"/>
      </w:pPr>
      <w:r>
        <w:t>Conducted network vulnerability scans using Nessus and authored remediation tickets for IT staff.</w:t>
      </w:r>
    </w:p>
    <w:p>
      <w:pPr>
        <w:pStyle w:val="ListBullet"/>
      </w:pPr>
      <w:r>
        <w:t>Conducted employee security awareness training reducing phishing click rates by 45%.</w:t>
      </w:r>
    </w:p>
    <w:p>
      <w:pPr>
        <w:pStyle w:val="Heading1"/>
      </w:pPr>
      <w:r>
        <w:t>Education &amp; Credentials</w:t>
      </w:r>
    </w:p>
    <w:p>
      <w:r>
        <w:t>B.S. in Cybersecurity — DePaul University (2020) • CompTIA Security+ • CISSP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