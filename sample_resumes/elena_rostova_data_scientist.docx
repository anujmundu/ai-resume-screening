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Elena Rostova</w:t>
      </w:r>
    </w:p>
    <w:p>
      <w:r>
        <w:t>Email: elena.rostova@ai-research.org | Phone: +1 (555) 987-6543 | New York, NY</w:t>
      </w:r>
    </w:p>
    <w:p>
      <w:pPr>
        <w:pStyle w:val="Heading1"/>
      </w:pPr>
      <w:r>
        <w:t>Professional Summary</w:t>
      </w:r>
    </w:p>
    <w:p>
      <w:r>
        <w:t>Accomplished Senior Data Scientist &amp; Machine Learning Specialist with 5 years of industry experience developing end-to-end predictive modeling pipelines, NLP systems, and deep learning architectures.</w:t>
      </w:r>
    </w:p>
    <w:p>
      <w:pPr>
        <w:pStyle w:val="Heading1"/>
      </w:pPr>
      <w:r>
        <w:t>Key Technical Competencies</w:t>
      </w:r>
    </w:p>
    <w:p>
      <w:r>
        <w:t>Machine Learning &amp; AI: Python, PyTorch, TensorFlow, Scikit-learn, Deep Learning, NLP, Computer Vision</w:t>
      </w:r>
    </w:p>
    <w:p>
      <w:r>
        <w:t>Data Analysis &amp; Engineering: SQL, PostgreSQL, Pandas, NumPy, Scipy, Data Visualization</w:t>
      </w:r>
    </w:p>
    <w:p>
      <w:r>
        <w:t>Platforms &amp; Tools: Docker, Git, Linux, AWS, REST API deployment, MLflow</w:t>
      </w:r>
    </w:p>
    <w:p>
      <w:pPr>
        <w:pStyle w:val="Heading1"/>
      </w:pPr>
      <w:r>
        <w:t>Work Experience</w:t>
      </w:r>
    </w:p>
    <w:p>
      <w:r>
        <w:rPr>
          <w:b/>
        </w:rPr>
        <w:t>Senior ML Engineer | Cognition AI Labs (2021 - Present)</w:t>
        <w:br/>
      </w:r>
      <w:r>
        <w:t>- Developed transformer-based NLP models in PyTorch for automated semantic classification, achieving 94.2% accuracy.</w:t>
        <w:br/>
        <w:t>- Designed real-time prediction microservices in Python and Docker handling 500+ QPS.</w:t>
        <w:br/>
        <w:t>- Collaborated with cross-functional product teams to deploy machine learning models on AWS.</w:t>
      </w:r>
    </w:p>
    <w:p>
      <w:r>
        <w:rPr>
          <w:b/>
        </w:rPr>
        <w:t>Data Scientist | Horizon Analytics (2019 - 2021)</w:t>
        <w:br/>
      </w:r>
      <w:r>
        <w:t>- Built predictive classification and regression models in Scikit-learn to forecast customer churn.</w:t>
        <w:br/>
        <w:t>- Processed large-scale relational datasets using SQL and Pandas.</w:t>
      </w:r>
    </w:p>
    <w:p>
      <w:pPr>
        <w:pStyle w:val="Heading1"/>
      </w:pPr>
      <w:r>
        <w:t>Education</w:t>
      </w:r>
    </w:p>
    <w:p>
      <w:r>
        <w:t>Ph.D. in Computer Science &amp; Machine Learning | Columbia University (2019)</w:t>
        <w:br/>
        <w:t>M.Sc in Data Science | Columbia University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