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Aaliyah Patel</w:t>
      </w:r>
    </w:p>
    <w:p>
      <w:r>
        <w:t>Email: aaliyah.patel@productlead.co | Phone: +1 (555) 234-9876 | New York, NY</w:t>
      </w:r>
    </w:p>
    <w:p>
      <w:pPr>
        <w:pStyle w:val="Heading1"/>
      </w:pPr>
      <w:r>
        <w:t>Professional Summary</w:t>
      </w:r>
    </w:p>
    <w:p>
      <w:r>
        <w:t>Technical Product Manager with 5 years of experience leading cross-functional engineering teams, defining product roadmaps for enterprise SaaS APIs, and leveraging data analytics for user-centric feature prioritization.</w:t>
      </w:r>
    </w:p>
    <w:p>
      <w:pPr>
        <w:pStyle w:val="Heading1"/>
      </w:pPr>
      <w:r>
        <w:t>Core Competencies</w:t>
      </w:r>
    </w:p>
    <w:p>
      <w:r>
        <w:t>Product Management: Agile, Scrum, Product Roadmapping, PRD Writing, Jira, Confluence, User Story Mapping</w:t>
      </w:r>
    </w:p>
    <w:p>
      <w:r>
        <w:t>Technical &amp; Analytical: SQL, Python (Data Analysis), REST APIs, Tableau, Product Analytics, A/B Testing</w:t>
      </w:r>
    </w:p>
    <w:p>
      <w:pPr>
        <w:pStyle w:val="Heading1"/>
      </w:pPr>
      <w:r>
        <w:t>Work Experience</w:t>
      </w:r>
    </w:p>
    <w:p>
      <w:r>
        <w:rPr>
          <w:b/>
        </w:rPr>
        <w:t>Technical Product Manager | CloudScale Enterprise (2021 - Present)</w:t>
        <w:br/>
      </w:r>
      <w:r>
        <w:t>- Owned product roadmap and technical specifications for developer API platform serving 50M monthly requests.</w:t>
        <w:br/>
        <w:t>- Led agile sprint planning, backlog grooming, and user story mapping with engineering squads.</w:t>
        <w:br/>
        <w:t>- Analyzed user retention and feature adoption metrics using SQL and Tableau.</w:t>
      </w:r>
    </w:p>
    <w:p>
      <w:r>
        <w:rPr>
          <w:b/>
        </w:rPr>
        <w:t>Associate Product Manager | VentureFlow Software (2019 - 2021)</w:t>
        <w:br/>
      </w:r>
      <w:r>
        <w:t>- Collaborated with UX designers and backend engineers to launch automated customer onboarding portal.</w:t>
        <w:br/>
        <w:t>- Conducted 30+ customer interviews to validate product-market fit.</w:t>
      </w:r>
    </w:p>
    <w:p>
      <w:pPr>
        <w:pStyle w:val="Heading1"/>
      </w:pPr>
      <w:r>
        <w:t>Education</w:t>
      </w:r>
    </w:p>
    <w:p>
      <w:r>
        <w:t>MBA in Technology Management | NYU Stern (2019)</w:t>
        <w:br/>
        <w:t>B.Tech in Information Technology | Delhi University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