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Samantha Reed</w:t>
      </w:r>
    </w:p>
    <w:p>
      <w:r>
        <w:t>Email: sam.reed@cloudsecurity.io | Phone: +1 (555) 654-3210 | Boston, MA</w:t>
      </w:r>
    </w:p>
    <w:p>
      <w:pPr>
        <w:pStyle w:val="Heading1"/>
      </w:pPr>
      <w:r>
        <w:t>Professional Summary</w:t>
      </w:r>
    </w:p>
    <w:p>
      <w:r>
        <w:t>DevSecOps and Cloud Security Engineer with 4 years of experience hardening AWS/GCP cloud environments, embedding automated security scans into CI/CD pipelines, and ensuring SOC2/ISO 27001 compliance.</w:t>
      </w:r>
    </w:p>
    <w:p>
      <w:pPr>
        <w:pStyle w:val="Heading1"/>
      </w:pPr>
      <w:r>
        <w:t>Technical Skills</w:t>
      </w:r>
    </w:p>
    <w:p>
      <w:r>
        <w:t>Cloud &amp; Security: AWS, Terraform, Docker, Kubernetes, Linux, IAM, Vault, OWASP, SOC2, Trivy, Snyk</w:t>
      </w:r>
    </w:p>
    <w:p>
      <w:r>
        <w:t>Automation &amp; Scripting: Python, Bash, Git, GitHub Actions, CI/CD, Ansible</w:t>
      </w:r>
    </w:p>
    <w:p>
      <w:pPr>
        <w:pStyle w:val="Heading1"/>
      </w:pPr>
      <w:r>
        <w:t>Work Experience</w:t>
      </w:r>
    </w:p>
    <w:p>
      <w:r>
        <w:rPr>
          <w:b/>
        </w:rPr>
        <w:t>DevSecOps Engineer | Cybershield Tech (2022 - Present)</w:t>
        <w:br/>
      </w:r>
      <w:r>
        <w:t>- Implemented automated static (SAST) and container vulnerability scanning (Trivy, Snyk) in GitHub Actions CI/CD pipelines.</w:t>
        <w:br/>
        <w:t>- Automated AWS cloud infrastructure provisioning using Terraform across 3 regions.</w:t>
        <w:br/>
        <w:t>- Configured HashiCorp Vault for dynamic secrets management and zero-trust IAM policy enforcement.</w:t>
      </w:r>
    </w:p>
    <w:p>
      <w:r>
        <w:rPr>
          <w:b/>
        </w:rPr>
        <w:t>Security Analyst | SecureNet Systems (2020 - 2022)</w:t>
        <w:br/>
      </w:r>
      <w:r>
        <w:t>- Conducted cloud security audits on AWS environments, remediating misconfigurations and permission creep.</w:t>
        <w:br/>
        <w:t>- Authored Python scripts for continuous compliance monitoring.</w:t>
      </w:r>
    </w:p>
    <w:p>
      <w:pPr>
        <w:pStyle w:val="Heading1"/>
      </w:pPr>
      <w:r>
        <w:t>Education</w:t>
      </w:r>
    </w:p>
    <w:p>
      <w:r>
        <w:t>B.Sc in Cybersecurity &amp; Information Systems | Northeastern University (2020)</w:t>
        <w:br/>
        <w:t>AWS Certified Security - Specialty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