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Arthur Pendelton</w:t>
      </w:r>
    </w:p>
    <w:p>
      <w:r>
        <w:rPr>
          <w:b/>
        </w:rPr>
        <w:t>Senior Mainframe &amp; Legacy Banking Systems Specialist</w:t>
        <w:br/>
      </w:r>
      <w:r>
        <w:t>arthur.pendelton@mainframe-core.net • (704) 555-1010 • Charlotte, NC</w:t>
      </w:r>
    </w:p>
    <w:p>
      <w:pPr>
        <w:pStyle w:val="Heading1"/>
      </w:pPr>
      <w:r>
        <w:t>Professional Summary</w:t>
      </w:r>
    </w:p>
    <w:p>
      <w:r>
        <w:t>Mainframe software engineer with 18 years maintaining mission-critical core banking and batch clearing systems on IBM z/OS mainframes. Deep mastery of COBOL, CICS, JCL, DB2, and VSAM. Transitioning skills toward modern cloud batch processing and distributed architecture.</w:t>
      </w:r>
    </w:p>
    <w:p>
      <w:pPr>
        <w:pStyle w:val="Heading1"/>
      </w:pPr>
      <w:r>
        <w:t>Technical Competencies</w:t>
      </w:r>
    </w:p>
    <w:p>
      <w:r>
        <w:t>COBOL • JCL • CICS • DB2 • VSAM • IBM z/OS • SQL • Perl • Shell Scripting • Python</w:t>
      </w:r>
    </w:p>
    <w:p>
      <w:pPr>
        <w:pStyle w:val="Heading1"/>
      </w:pPr>
      <w:r>
        <w:t>Work Experience</w:t>
      </w:r>
    </w:p>
    <w:p>
      <w:r>
        <w:rPr>
          <w:b/>
        </w:rPr>
        <w:t>Lead Mainframe Systems Specialist — First Heritage National Bank</w:t>
      </w:r>
      <w:r>
        <w:t xml:space="preserve"> (2012 - Present)</w:t>
      </w:r>
    </w:p>
    <w:p>
      <w:pPr>
        <w:pStyle w:val="ListBullet"/>
      </w:pPr>
      <w:r>
        <w:t>Maintained core overnight clearing batch jobs in COBOL processing 14M customer checks and ACH transactions nightly.</w:t>
      </w:r>
    </w:p>
    <w:p>
      <w:pPr>
        <w:pStyle w:val="ListBullet"/>
      </w:pPr>
      <w:r>
        <w:t>Tuned DB2 SQL queries and VSAM indices, ensuring batch window finished prior to 5:00 AM bank opening.</w:t>
      </w:r>
    </w:p>
    <w:p>
      <w:pPr>
        <w:pStyle w:val="ListBullet"/>
      </w:pPr>
      <w:r>
        <w:t>Managed disaster recovery tape replication and strict Federal Reserve audit compliance.</w:t>
      </w:r>
    </w:p>
    <w:p>
      <w:r>
        <w:rPr>
          <w:b/>
        </w:rPr>
        <w:t>Mainframe Programmer Analyst — Wachovia Global Financial</w:t>
      </w:r>
      <w:r>
        <w:t xml:space="preserve"> (2006 - 2012)</w:t>
      </w:r>
    </w:p>
    <w:p>
      <w:pPr>
        <w:pStyle w:val="ListBullet"/>
      </w:pPr>
      <w:r>
        <w:t>Wrote and debugged CICS online screen transaction programs for branch teller terminals.</w:t>
      </w:r>
    </w:p>
    <w:p>
      <w:pPr>
        <w:pStyle w:val="ListBullet"/>
      </w:pPr>
      <w:r>
        <w:t>Maintained JCL job schedules and integrated Perl data extraction routines.</w:t>
      </w:r>
    </w:p>
    <w:p>
      <w:pPr>
        <w:pStyle w:val="Heading1"/>
      </w:pPr>
      <w:r>
        <w:t>Education &amp; Credentials</w:t>
      </w:r>
    </w:p>
    <w:p>
      <w:r>
        <w:t>B.S. in Computer Information Science — University of North Carolina at Charlotte (2006)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