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Elena Gomez</w:t>
      </w:r>
    </w:p>
    <w:p>
      <w:r>
        <w:rPr>
          <w:b/>
        </w:rPr>
        <w:t>Senior Frontend React &amp; Design Systems Engineer</w:t>
        <w:br/>
      </w:r>
      <w:r>
        <w:t>elena.gomez@ui-craft.com • (305) 555-0781 • Miami, FL</w:t>
      </w:r>
    </w:p>
    <w:p>
      <w:pPr>
        <w:pStyle w:val="Heading1"/>
      </w:pPr>
      <w:r>
        <w:t>Professional Summary</w:t>
      </w:r>
    </w:p>
    <w:p>
      <w:r>
        <w:t>Frontend engineer with 5 years experience crafting responsive, accessible web interfaces in React, Next.js, and TypeScript. Expert in CSS component architectures, TailwindCSS, performance optimization (Core Web Vitals), and state management.</w:t>
      </w:r>
    </w:p>
    <w:p>
      <w:pPr>
        <w:pStyle w:val="Heading1"/>
      </w:pPr>
      <w:r>
        <w:t>Technical Competencies</w:t>
      </w:r>
    </w:p>
    <w:p>
      <w:r>
        <w:t>React • Next.js • TypeScript • JavaScript • HTML5 • CSS3 • Tailwind • Redux • Webpack • Figma</w:t>
      </w:r>
    </w:p>
    <w:p>
      <w:pPr>
        <w:pStyle w:val="Heading1"/>
      </w:pPr>
      <w:r>
        <w:t>Work Experience</w:t>
      </w:r>
    </w:p>
    <w:p>
      <w:r>
        <w:rPr>
          <w:b/>
        </w:rPr>
        <w:t>Senior Frontend Developer — Breeze Travel Platforms</w:t>
      </w:r>
      <w:r>
        <w:t xml:space="preserve"> (2021 - Present)</w:t>
      </w:r>
    </w:p>
    <w:p>
      <w:pPr>
        <w:pStyle w:val="ListBullet"/>
      </w:pPr>
      <w:r>
        <w:t>Engineered customer checkout and search experience in Next.js and TypeScript, increasing conversion by 18%.</w:t>
      </w:r>
    </w:p>
    <w:p>
      <w:pPr>
        <w:pStyle w:val="ListBullet"/>
      </w:pPr>
      <w:r>
        <w:t>Authored reusable design system component library adopted by 4 engineering teams across 6 applications.</w:t>
      </w:r>
    </w:p>
    <w:p>
      <w:pPr>
        <w:pStyle w:val="ListBullet"/>
      </w:pPr>
      <w:r>
        <w:t>Improved Core Web Vitals score from 58 to 94, reducing Largest Contentful Paint (LCP) by 1.6s.</w:t>
      </w:r>
    </w:p>
    <w:p>
      <w:r>
        <w:rPr>
          <w:b/>
        </w:rPr>
        <w:t>UI Developer — Solstice Media</w:t>
      </w:r>
      <w:r>
        <w:t xml:space="preserve"> (2019 - 2021)</w:t>
      </w:r>
    </w:p>
    <w:p>
      <w:pPr>
        <w:pStyle w:val="ListBullet"/>
      </w:pPr>
      <w:r>
        <w:t>Built accessible landing pages and marketing portals using modern CSS Grid and Vanilla JavaScript.</w:t>
      </w:r>
    </w:p>
    <w:p>
      <w:pPr>
        <w:pStyle w:val="ListBullet"/>
      </w:pPr>
      <w:r>
        <w:t>Conducted cross-browser compatibility testing and optimized mobile touch ergonomics.</w:t>
      </w:r>
    </w:p>
    <w:p>
      <w:pPr>
        <w:pStyle w:val="Heading1"/>
      </w:pPr>
      <w:r>
        <w:t>Education &amp; Credentials</w:t>
      </w:r>
    </w:p>
    <w:p>
      <w:r>
        <w:t>B.S. in Computer Science — University of Florida (2019)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