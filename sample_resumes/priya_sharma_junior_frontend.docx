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Email: priya.sharma@frontenddev.me | Phone: +1 (555) 678-1234 | Chicago, IL</w:t>
      </w:r>
    </w:p>
    <w:p>
      <w:pPr>
        <w:pStyle w:val="Heading1"/>
      </w:pPr>
      <w:r>
        <w:t>Objective</w:t>
      </w:r>
    </w:p>
    <w:p>
      <w:r>
        <w:t>Enthusiastic Junior Web Developer with 1 year of experience building clean, responsive user interfaces using HTML, CSS, JavaScript, and React.</w:t>
      </w:r>
    </w:p>
    <w:p>
      <w:pPr>
        <w:pStyle w:val="Heading1"/>
      </w:pPr>
      <w:r>
        <w:t>Technical Skills</w:t>
      </w:r>
    </w:p>
    <w:p>
      <w:r>
        <w:t>Web Technologies: HTML5, CSS3, JavaScript (ES6+), React, Git, Responsive Design, REST API consumption</w:t>
      </w:r>
    </w:p>
    <w:p>
      <w:pPr>
        <w:pStyle w:val="Heading1"/>
      </w:pPr>
      <w:r>
        <w:t>Experience</w:t>
      </w:r>
    </w:p>
    <w:p>
      <w:r>
        <w:rPr>
          <w:b/>
        </w:rPr>
        <w:t>Junior Frontend Developer | PixelCraft Studio (2023 - Present)</w:t>
        <w:br/>
      </w:r>
      <w:r>
        <w:t>- Developed interactive landing pages and reusable UI components with React, HTML, and CSS.</w:t>
        <w:br/>
        <w:t>- Collaborated with UI/UX designers to translate Figma mockups into pixel-perfect responsive layouts.</w:t>
        <w:br/>
        <w:t>- Managed version control using Git and GitHub.</w:t>
      </w:r>
    </w:p>
    <w:p>
      <w:pPr>
        <w:pStyle w:val="Heading1"/>
      </w:pPr>
      <w:r>
        <w:t>Education</w:t>
      </w:r>
    </w:p>
    <w:p>
      <w:r>
        <w:t>BCA (Bachelor of Computer Applications) | Illinois State University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