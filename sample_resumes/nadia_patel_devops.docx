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Nadia Patel</w:t>
      </w:r>
    </w:p>
    <w:p>
      <w:r>
        <w:rPr>
          <w:b/>
        </w:rPr>
        <w:t>Cloud DevOps &amp; Platform Engineer</w:t>
        <w:br/>
      </w:r>
      <w:r>
        <w:t>nadia.patel@cloudmail.io • (206) 555-0188 • Seattle, WA • linkedin.com/in/nadiapatel</w:t>
      </w:r>
    </w:p>
    <w:p>
      <w:pPr>
        <w:pStyle w:val="Heading1"/>
      </w:pPr>
      <w:r>
        <w:t>Professional Summary</w:t>
      </w:r>
    </w:p>
    <w:p>
      <w:r>
        <w:t>DevOps engineer with 4.5 years managing AWS cloud infrastructure, Kubernetes clusters, and automated CI/CD pipelines. Strong background in Terraform IaC, Docker containerization, Linux systems, and Prometheus/Grafana observability.</w:t>
      </w:r>
    </w:p>
    <w:p>
      <w:pPr>
        <w:pStyle w:val="Heading1"/>
      </w:pPr>
      <w:r>
        <w:t>Technical Competencies</w:t>
      </w:r>
    </w:p>
    <w:p>
      <w:r>
        <w:t>AWS • Kubernetes • Docker • Terraform • GitHub Actions • Linux • Prometheus • Grafana • Python • Bash</w:t>
      </w:r>
    </w:p>
    <w:p>
      <w:pPr>
        <w:pStyle w:val="Heading1"/>
      </w:pPr>
      <w:r>
        <w:t>Work Experience</w:t>
      </w:r>
    </w:p>
    <w:p>
      <w:r>
        <w:rPr>
          <w:b/>
        </w:rPr>
        <w:t>DevOps Platform Engineer — Stratus Cloud Solutions</w:t>
      </w:r>
      <w:r>
        <w:t xml:space="preserve"> (2021 - Present)</w:t>
      </w:r>
    </w:p>
    <w:p>
      <w:pPr>
        <w:pStyle w:val="ListBullet"/>
      </w:pPr>
      <w:r>
        <w:t>Codified multi-region AWS cloud infrastructure using Terraform and Ansible.</w:t>
      </w:r>
    </w:p>
    <w:p>
      <w:pPr>
        <w:pStyle w:val="ListBullet"/>
      </w:pPr>
      <w:r>
        <w:t>Automated Kubernetes cluster deployments via GitHub Actions, reducing release cycle from 3 days to 40 minutes.</w:t>
      </w:r>
    </w:p>
    <w:p>
      <w:pPr>
        <w:pStyle w:val="ListBullet"/>
      </w:pPr>
      <w:r>
        <w:t>Configured distributed logging and telemetry in Prometheus and Grafana for 40+ microservices.</w:t>
      </w:r>
    </w:p>
    <w:p>
      <w:r>
        <w:rPr>
          <w:b/>
        </w:rPr>
        <w:t>Junior Systems Administrator — Beacon Hosting</w:t>
      </w:r>
      <w:r>
        <w:t xml:space="preserve"> (2019 - 2021)</w:t>
      </w:r>
    </w:p>
    <w:p>
      <w:pPr>
        <w:pStyle w:val="ListBullet"/>
      </w:pPr>
      <w:r>
        <w:t>Managed 150+ Linux Debian servers, scheduled backups, and monitored system security patches.</w:t>
      </w:r>
    </w:p>
    <w:p>
      <w:pPr>
        <w:pStyle w:val="ListBullet"/>
      </w:pPr>
      <w:r>
        <w:t>Wrote automated Python and Bash maintenance scripts for server health telemetry.</w:t>
      </w:r>
    </w:p>
    <w:p>
      <w:pPr>
        <w:pStyle w:val="Heading1"/>
      </w:pPr>
      <w:r>
        <w:t>Education &amp; Credentials</w:t>
      </w:r>
    </w:p>
    <w:p>
      <w:r>
        <w:t>B.S. in Information Technology — University of Washington (2019) • 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